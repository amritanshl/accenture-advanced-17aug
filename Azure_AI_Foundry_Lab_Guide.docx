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288C" w14:textId="77777777" w:rsidR="00EB59E6" w:rsidRDefault="00000000">
      <w:pPr>
        <w:spacing w:after="80"/>
        <w:jc w:val="center"/>
      </w:pPr>
      <w:r>
        <w:rPr>
          <w:rFonts w:ascii="Calibri" w:hAnsi="Calibri"/>
          <w:b/>
          <w:color w:val="002060"/>
          <w:sz w:val="52"/>
        </w:rPr>
        <w:t>Azure AI Foundry &amp; Dynamic Model Routing Lab Guide</w:t>
      </w:r>
    </w:p>
    <w:p w14:paraId="74403C2D" w14:textId="77777777" w:rsidR="00EB59E6" w:rsidRDefault="00000000">
      <w:pPr>
        <w:spacing w:after="480"/>
        <w:jc w:val="center"/>
      </w:pPr>
      <w:r>
        <w:rPr>
          <w:rFonts w:ascii="Calibri" w:hAnsi="Calibri"/>
          <w:i/>
          <w:color w:val="46505F"/>
          <w:sz w:val="28"/>
        </w:rPr>
        <w:t>Enterprise Multi-Agent Microservices &amp; Governance Architecture</w:t>
      </w:r>
    </w:p>
    <w:p w14:paraId="5F5188D3" w14:textId="77777777" w:rsidR="00EB59E6" w:rsidRDefault="00000000">
      <w:pPr>
        <w:spacing w:after="120"/>
      </w:pPr>
      <w:r>
        <w:rPr>
          <w:rFonts w:ascii="Calibri" w:hAnsi="Calibri"/>
          <w:color w:val="333333"/>
        </w:rPr>
        <w:t>This hands-on laboratory guide provides comprehensive code implementations, operational microservices, and execution outputs for configuring Azure AI Foundry dynamic model routing, PII redaction, Model Context Protocol (MCP) enterprise asset sharing, and circuit-breaker resiliency.</w:t>
      </w:r>
    </w:p>
    <w:p w14:paraId="55FAF7DE" w14:textId="77777777" w:rsidR="00EB59E6" w:rsidRDefault="00000000">
      <w:pPr>
        <w:keepNext/>
        <w:spacing w:before="360" w:after="120"/>
      </w:pPr>
      <w:r>
        <w:rPr>
          <w:rFonts w:ascii="Calibri" w:hAnsi="Calibri"/>
          <w:b/>
          <w:color w:val="002060"/>
          <w:sz w:val="36"/>
        </w:rPr>
        <w:t>Module 1: Dynamic Model Routing &amp; Promotion Gate Architecture</w:t>
      </w:r>
    </w:p>
    <w:p w14:paraId="1803EB19" w14:textId="77777777" w:rsidR="00EB59E6" w:rsidRDefault="00000000">
      <w:pPr>
        <w:spacing w:after="120"/>
      </w:pPr>
      <w:r>
        <w:rPr>
          <w:rFonts w:ascii="Calibri" w:hAnsi="Calibri"/>
          <w:color w:val="333333"/>
        </w:rPr>
        <w:t>In this module, you will configure an Azure AI Foundry client, implement a dynamic model routing engine that balances workload execution between advanced LLMs (e.g., GPT-5) and lightweight SLMs (e.g., GPT-5-Mini), and enforce lifecycle promotion gates.</w:t>
      </w:r>
    </w:p>
    <w:p w14:paraId="695EE3B0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1: Azure AI Foundry Client &amp; Deployment Targets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753EC2B0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1CD52" w14:textId="3D1B139E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json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os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time</w:t>
            </w:r>
            <w:r>
              <w:rPr>
                <w:rFonts w:ascii="Consolas" w:hAnsi="Consolas"/>
                <w:color w:val="222222"/>
                <w:sz w:val="19"/>
              </w:rPr>
              <w:br/>
              <w:t>from typing import Any, Dict, List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from azure.core.credentials import AzureKeyCredential</w:t>
            </w:r>
            <w:r>
              <w:rPr>
                <w:rFonts w:ascii="Consolas" w:hAnsi="Consolas"/>
                <w:color w:val="222222"/>
                <w:sz w:val="19"/>
              </w:rPr>
              <w:br/>
              <w:t>from openai import AzureOpenAI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1. Base Endpoint URL (strip any '/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openai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/v1' suffix to avoid 404 errors)</w:t>
            </w:r>
            <w:r>
              <w:rPr>
                <w:rFonts w:ascii="Consolas" w:hAnsi="Consolas"/>
                <w:color w:val="222222"/>
                <w:sz w:val="19"/>
              </w:rPr>
              <w:br/>
              <w:t># Model Deployment Targets for Dynamic Routing</w:t>
            </w:r>
            <w:r>
              <w:rPr>
                <w:rFonts w:ascii="Consolas" w:hAnsi="Consolas"/>
                <w:color w:val="222222"/>
                <w:sz w:val="19"/>
              </w:rPr>
              <w:br/>
              <w:t>AZURE_LLM_DEPLOYMENT = os.getenv(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"AZURE_LLM_DEPLOYMENT_NAME", "gpt-5"</w:t>
            </w:r>
            <w:r>
              <w:rPr>
                <w:rFonts w:ascii="Consolas" w:hAnsi="Consolas"/>
                <w:color w:val="222222"/>
                <w:sz w:val="19"/>
              </w:rPr>
              <w:br/>
              <w:t>)  # Advanced LLM for Complex Reasoning</w:t>
            </w:r>
            <w:r>
              <w:rPr>
                <w:rFonts w:ascii="Consolas" w:hAnsi="Consolas"/>
                <w:color w:val="222222"/>
                <w:sz w:val="19"/>
              </w:rPr>
              <w:br/>
              <w:t>AZURE_SLM_DEPLOYMENT = os.getenv(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"AZURE_SLM_DEPLOYMENT_NAME", "gpt-5-mini"</w:t>
            </w:r>
            <w:r>
              <w:rPr>
                <w:rFonts w:ascii="Consolas" w:hAnsi="Consolas"/>
                <w:color w:val="222222"/>
                <w:sz w:val="19"/>
              </w:rPr>
              <w:br/>
              <w:t>)  # Lightweight SLM for Routine Parsing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AZURE_OPENAI_API_VERSION = "2024-06-01"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Validate configuration</w:t>
            </w:r>
            <w:r>
              <w:rPr>
                <w:rFonts w:ascii="Consolas" w:hAnsi="Consolas"/>
                <w:color w:val="222222"/>
                <w:sz w:val="19"/>
              </w:rPr>
              <w:br/>
              <w:t>if AZURE_OPENAI_API_KEY.startswith("BKStjfb"):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 WARNING: Default API Key detected. Update AZURE_OPENAI_API_KEY with your Azure Portal credentials."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2. Initialize Azure OpenAI Client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router_client = AzureOpenAI(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azure_endpoint=AZURE_OPENAI_ENDPOINT,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api_key=AZURE_OPENAI_API_KEY,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api_version=AZURE_OPENAI_API_VERSION,</w:t>
            </w:r>
            <w:r>
              <w:rPr>
                <w:rFonts w:ascii="Consolas" w:hAnsi="Consolas"/>
                <w:color w:val="222222"/>
                <w:sz w:val="19"/>
              </w:rPr>
              <w:br/>
              <w:t>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print(" Azure AI Foundry Model Router Client Initialized!")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 Endpoint: {AZURE_OPENAI_ENDPOINT}")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 Advanced LLM Target: {AZURE_LLM_DEPLOYMENT}")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 Lightweight SLM Target: {AZURE_SLM_DEPLOYMENT}")</w:t>
            </w:r>
          </w:p>
        </w:tc>
      </w:tr>
    </w:tbl>
    <w:p w14:paraId="03BFDC8B" w14:textId="77777777" w:rsidR="00EB59E6" w:rsidRDefault="00EB59E6">
      <w:pPr>
        <w:spacing w:after="80"/>
      </w:pPr>
    </w:p>
    <w:p w14:paraId="727C64AF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1ED50ED6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F8383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WARNING: Default API Key detected. Update AZURE_OPENAI_API_KEY with your Azure Portal credentials.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Azure AI Foundry Model Router Client Initialized!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Endpoint: https://azure-foundry-08.openai.azure.com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Advanced LLM Target: gpt-5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Lightweight SLM Target: gpt-5-mini</w:t>
            </w:r>
          </w:p>
        </w:tc>
      </w:tr>
    </w:tbl>
    <w:p w14:paraId="6EA6DDD7" w14:textId="77777777" w:rsidR="00EB59E6" w:rsidRDefault="00EB59E6">
      <w:pPr>
        <w:spacing w:after="120"/>
      </w:pPr>
    </w:p>
    <w:p w14:paraId="1299607E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2: Model Router Class Definition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1D4D1AAA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77E18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class FoundryModelRouter: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"""Configures Azure AI Foundry Dynamic Model Router for cost and performance optimization."""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__init__(self, client: AzureOpenAI, llm_deployment: str, slm_deployment: str):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self.client = client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self.llm_deployment = llm_deployment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self.slm_deployment = slm_deployment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select_model(self, task_type: str, complexity_score: int) -&gt; str: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"""Determines target deployment based on task difficulty rating (1 to 5)."""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task_type in ["ROUTINE_PARSING", "CSV_LINE_EXTRACTION"] and complexity_score &lt;= 2: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print(f" [Model Router]: Task '{task_type}' (Complexity: {complexity_score}) -&gt; Selected Lightweight SLM ({self.slm_deployment})")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self.slm_deployment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print(f" [Model Router]: Task '{task_type}' (Complexity: {complexity_score}) -&gt; Selected Advanced LLM ({self.llm_deployment})")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self.llm_deployment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execute_routed_task(self, task_type: str, complexity_score: int, prompt: str) -&gt; Dict[str, Any]: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target_deployment = self.select_model(task_type, complexity_score)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start_time = time.time()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response = self.client.chat.completions.create(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model=target_deployment,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messages=[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{"role": "system", "content": "You are Northwind Global Retail's </w:t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Reconciliation Microservice Agent."},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{"role": "user", "content": prompt}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],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temperature=0.0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latency_ms = round((time.time() - start_time) * 1000, 2)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usage = response.usage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"task_type": task_type,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"complexity_score": complexity_score,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"deployed_model": target_deployment,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"latency_ms": latency_ms,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"prompt_tokens": usage.prompt_tokens if usage else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"completion_tokens": usage.completion_tokens if usage else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"output": response.choices[0].message.content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model_router = FoundryModelRouter(router_client, AZURE_LLM_DEPLOYMENT, AZURE_SLM_DEPLOYMENT)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 Azure AI Foundry Model Router Engine Configured!")</w:t>
            </w:r>
          </w:p>
        </w:tc>
      </w:tr>
    </w:tbl>
    <w:p w14:paraId="3204AB39" w14:textId="77777777" w:rsidR="00EB59E6" w:rsidRDefault="00EB59E6">
      <w:pPr>
        <w:spacing w:after="80"/>
      </w:pPr>
    </w:p>
    <w:p w14:paraId="78297DC6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0AD1584B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B0D7D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Azure AI Foundry Model Router Engine Configured!</w:t>
            </w:r>
          </w:p>
        </w:tc>
      </w:tr>
    </w:tbl>
    <w:p w14:paraId="1C34EDAB" w14:textId="77777777" w:rsidR="00EB59E6" w:rsidRDefault="00EB59E6">
      <w:pPr>
        <w:spacing w:after="120"/>
      </w:pPr>
    </w:p>
    <w:p w14:paraId="358E8A58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3: Lifecycle Maturity Promotion Gate Engine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0F2DFC99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E27EA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dataclasses import dataclass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@dataclass</w:t>
            </w:r>
            <w:r>
              <w:rPr>
                <w:rFonts w:ascii="Consolas" w:hAnsi="Consolas"/>
                <w:color w:val="222222"/>
                <w:sz w:val="19"/>
              </w:rPr>
              <w:br/>
              <w:t>class EvaluationBenchmarkScores: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grounding_score: float # 0.0 to 5.0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relevance_score: float # 0.0 to 5.0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safety_pass_rate: float # 0.0 to 100.0%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class MaturityPromotionGateEngine: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"""Enforces lifecycle promotion checks across Sandbox, Staging, and Production environments."""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# Threshold Gates for Production Promotion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STAGING_THRESHOLDS = {"grounding": 3.5, "relevance": 3.5, "safety": 90.0}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PRODUCTION_THRESHOLDS = {"grounding": 4.0, "relevance": 4.0, "safety": 100.0}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evaluate_promotion(self, current_environment: str, target_environment: str, scores: EvaluationBenchmarkScores) -&gt; Dict[str, Any]: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print(f"\n=========================================================================")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 EVALUATING PROMOTION GATE: {current_environment.upper()} ➔ {target_environment.upper()}")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    print("=========================================================================")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thresholds = self.PRODUCTION_THRESHOLDS if target_environment.upper() == "PRODUCTION" else self.STAGING_THRESHOLDS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g_pass = scores.grounding_score &gt;= thresholds["grounding"]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r_pass = scores.relevance_score &gt;= thresholds["relevance"]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s_pass = scores.safety_pass_rate &gt;= thresholds["safety"]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approved = g_pass and r_pass and s_pass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status_msg = f"APPROVED FOR PROMOTION to {target_environment.upper()}" if approved else f"PROMOTION REJECTED to {target_environment.upper()}"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print(f"• Grounding Score: {scores.grounding_score:.2f} (Required: &gt;= {thresholds['grounding']}) -&gt; {'✅ PASS' if g_pass else '❌ FAIL'}")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print(f"• Relevance Score: {scores.relevance_score:.2f} (Required: &gt;= {thresholds['relevance']}) -&gt; {'✅ PASS' if r_pass else '❌ FAIL'}")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print(f"• Safety Pass Rate: {scores.safety_pass_rate:.1f}% (Required: == {thresholds['safety']}%) -&gt; {'✅ PASS' if s_pass else '❌ FAIL'}")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print(f"\n📢 FINAL DECISION: {status_msg}")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"current_env": current_environment,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"target_env": target_environment,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"is_approved": approved,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"decision": status_msg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promotion_engine = MaturityPromotionGateEngine()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 Maturity Level Promotion Gate Engine Configured!")</w:t>
            </w:r>
          </w:p>
        </w:tc>
      </w:tr>
    </w:tbl>
    <w:p w14:paraId="72404315" w14:textId="77777777" w:rsidR="00EB59E6" w:rsidRDefault="00EB59E6">
      <w:pPr>
        <w:spacing w:after="80"/>
      </w:pPr>
    </w:p>
    <w:p w14:paraId="265A841A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55A2F081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A9C81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Maturity Level Promotion Gate Engine Configured!</w:t>
            </w:r>
          </w:p>
        </w:tc>
      </w:tr>
    </w:tbl>
    <w:p w14:paraId="66F17794" w14:textId="77777777" w:rsidR="00EB59E6" w:rsidRDefault="00EB59E6">
      <w:pPr>
        <w:spacing w:after="120"/>
      </w:pPr>
    </w:p>
    <w:p w14:paraId="58854620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4: Workload Routing Matrix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3034B86F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01FE8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Workload Matrix Execution &amp; Model Router Benchmark Run</w:t>
            </w:r>
            <w:r>
              <w:rPr>
                <w:rFonts w:ascii="Consolas" w:hAnsi="Consolas"/>
                <w:color w:val="222222"/>
                <w:sz w:val="19"/>
              </w:rPr>
              <w:br/>
              <w:t>workload_matrix = [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"task_type": "ROUTINE_PARSING",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"complexity": 1,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"prompt": "Parse this Amazon CSV line into JSON: '112-40918-01,NW-WIDGET-01,150.00,-12.50'",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"task_type": "CSV_LINE_EXTRACTION",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"complexity": 2,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"prompt": "Extract the SKU and FBA fee from this string: 'SKU: NW-GADGET-02 | </w:t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Fee: $8.00'",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"task_type": "VARIANCE_REASONING",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"complexity": 5,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"prompt": "Order 112-40918-01 has a $6.00 FBA fee surcharge above the $12.50 contract cap. Evaluate dispute validity under 2026 Vendor Terms.",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"task_type": "POLICY_DISPUTE",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"complexity": 4,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"prompt": "Unallocated promo discount of $550.00 detected on Order 112-40918-05. Determine if HITL escalation is mandatory.",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22222"/>
                <w:sz w:val="19"/>
              </w:rPr>
              <w:br/>
              <w:t>]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routing_execution_results = []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 Executing Dynamic Model Routing Matrix...\n")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for task in workload_matrix: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result = model_router.execute_routed_task(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task_type=task["task_type"],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complexity_score=task["complexity"],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prompt=task["prompt"],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routing_execution_results.append(result)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print(" Execution finished successfully!")</w:t>
            </w:r>
          </w:p>
        </w:tc>
      </w:tr>
    </w:tbl>
    <w:p w14:paraId="71945A28" w14:textId="77777777" w:rsidR="00EB59E6" w:rsidRDefault="00EB59E6">
      <w:pPr>
        <w:spacing w:after="80"/>
      </w:pPr>
    </w:p>
    <w:p w14:paraId="63539695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4E508062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4BB42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🚀 Executing Dynamic Model Routing Matrix...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✅ Execution finished successfully!</w:t>
            </w:r>
          </w:p>
        </w:tc>
      </w:tr>
    </w:tbl>
    <w:p w14:paraId="015A0C4B" w14:textId="77777777" w:rsidR="00EB59E6" w:rsidRDefault="00EB59E6">
      <w:pPr>
        <w:spacing w:after="120"/>
      </w:pPr>
    </w:p>
    <w:p w14:paraId="769640CE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5: Executing Lifecycle Promotion Gate Evaluations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45C6A620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11B70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Case 1: Unverified Candidate Attempting Staging Promotion</w:t>
            </w:r>
            <w:r>
              <w:rPr>
                <w:rFonts w:ascii="Consolas" w:hAnsi="Consolas"/>
                <w:color w:val="222222"/>
                <w:sz w:val="19"/>
              </w:rPr>
              <w:br/>
              <w:t>failing_scores = EvaluationBenchmarkScores(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grounding_score=3.2,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relevance_score=3.8,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safety_pass_rate=85.0</w:t>
            </w:r>
            <w:r>
              <w:rPr>
                <w:rFonts w:ascii="Consolas" w:hAnsi="Consolas"/>
                <w:color w:val="222222"/>
                <w:sz w:val="19"/>
              </w:rPr>
              <w:br/>
              <w:t>)</w:t>
            </w:r>
            <w:r>
              <w:rPr>
                <w:rFonts w:ascii="Consolas" w:hAnsi="Consolas"/>
                <w:color w:val="222222"/>
                <w:sz w:val="19"/>
              </w:rPr>
              <w:br/>
              <w:t>decision_1 = promotion_engine.evaluate_promotion("sandbox", "staging", failing_scores)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Case 2: Fully Compliant Candidate Attempting Production Promotion</w:t>
            </w:r>
            <w:r>
              <w:rPr>
                <w:rFonts w:ascii="Consolas" w:hAnsi="Consolas"/>
                <w:color w:val="222222"/>
                <w:sz w:val="19"/>
              </w:rPr>
              <w:br/>
              <w:t>passing_scores = EvaluationBenchmarkScores(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grounding_score=4.35,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relevance_score=4.60,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safety_pass_rate=100.0</w:t>
            </w:r>
            <w:r>
              <w:rPr>
                <w:rFonts w:ascii="Consolas" w:hAnsi="Consolas"/>
                <w:color w:val="222222"/>
                <w:sz w:val="19"/>
              </w:rPr>
              <w:br/>
              <w:t>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decision_2 = promotion_engine.evaluate_promotion("staging", "production", passing_scores)</w:t>
            </w:r>
          </w:p>
        </w:tc>
      </w:tr>
    </w:tbl>
    <w:p w14:paraId="70DFFF00" w14:textId="77777777" w:rsidR="00EB59E6" w:rsidRDefault="00EB59E6">
      <w:pPr>
        <w:spacing w:after="80"/>
      </w:pPr>
    </w:p>
    <w:p w14:paraId="5C4699FC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3BBF3427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E4379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EVALUATING PROMOTION GATE: SANDBOX ➔ STAGING</w:t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>• Grounding Score: 3.20 (Required: &gt;= 3.5) -&gt; ❌ FAIL</w:t>
            </w:r>
            <w:r>
              <w:rPr>
                <w:rFonts w:ascii="Consolas" w:hAnsi="Consolas"/>
                <w:color w:val="3C3C3C"/>
                <w:sz w:val="18"/>
              </w:rPr>
              <w:br/>
              <w:t>• Relevance Score: 3.80 (Required: &gt;= 3.5) -&gt; ✅ PASS</w:t>
            </w:r>
            <w:r>
              <w:rPr>
                <w:rFonts w:ascii="Consolas" w:hAnsi="Consolas"/>
                <w:color w:val="3C3C3C"/>
                <w:sz w:val="18"/>
              </w:rPr>
              <w:br/>
              <w:t>• Safety Pass Rate: 85.0% (Required: == 90.0%) -&gt; ❌ FAIL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📢 FINAL DECISION: PROMOTION REJECTED to STAGING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EVALUATING PROMOTION GATE: STAGING ➔ PRODUCTION</w:t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>• Grounding Score: 4.35 (Required: &gt;= 4.0) -&gt; ✅ PASS</w:t>
            </w:r>
            <w:r>
              <w:rPr>
                <w:rFonts w:ascii="Consolas" w:hAnsi="Consolas"/>
                <w:color w:val="3C3C3C"/>
                <w:sz w:val="18"/>
              </w:rPr>
              <w:br/>
              <w:t>• Relevance Score: 4.60 (Required: &gt;= 4.0) -&gt; ✅ PASS</w:t>
            </w:r>
            <w:r>
              <w:rPr>
                <w:rFonts w:ascii="Consolas" w:hAnsi="Consolas"/>
                <w:color w:val="3C3C3C"/>
                <w:sz w:val="18"/>
              </w:rPr>
              <w:br/>
              <w:t>• Safety Pass Rate: 100.0% (Required: == 100.0%) -&gt; ✅ PASS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📢 FINAL DECISION: APPROVED FOR PROMOTION to PRODUCTION</w:t>
            </w:r>
          </w:p>
        </w:tc>
      </w:tr>
    </w:tbl>
    <w:p w14:paraId="314082AD" w14:textId="77777777" w:rsidR="00EB59E6" w:rsidRDefault="00EB59E6">
      <w:pPr>
        <w:spacing w:after="120"/>
      </w:pPr>
    </w:p>
    <w:p w14:paraId="12E1FDC4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6: Output Summary Report Generation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0"/>
      </w:tblGrid>
      <w:tr w:rsidR="00EB59E6" w14:paraId="2A5EE554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116A8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Generate Dynamic Model Routing &amp; Maturity Promotion Report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print("==========================================================================================================")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       DYNAMIC MODEL ROUTING &amp; MATURITY PROMOTION REPORT")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print("==========================================================================================================")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print(f"📊 Total Tasks Executed: {len(routing_execution_results)}")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print("\n----------------------------------------------------------------------------------------------------------")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print(f"{'TASK TYPE':&lt;22} | {'COMPLEXITY':&lt;10} | {'DEPLOYED MODEL':&lt;20} | {'LATENCY (MS)':&lt;14} | {'TOTAL TOKENS':&lt;12}")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print("----------------------------------------------------------------------------------------------------------")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for res in routing_execution_results: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usage = res.get("usage")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if hasattr(usage, "prompt_tokens"):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total_tok = usage.total_tokens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elif isinstance(usage, dict):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total_tok = usage.get("prompt_tokens", 0) + usage.get("completion_tokens", 0)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total_tok = res.get("prompt_tokens", 0) + res.get("completion_tokens", 0)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task_type = res.get("task_type", "")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complexity = res.get("complexity", res.get("complexity_score", 0))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deployed_model = res.get("target_deployment", res.get("deployed_model", "N/A"))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latency_ms = res.get("latency_ms", 0.0)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print(f"{task_type:&lt;22} | {complexity:&lt;10} | {deployed_model:&lt;20} | {latency_ms:&lt;14.2f} | {total_tok:&lt;12}")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print("----------------------------------------------------------------------------------------------------------")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print("\n--- LIFECYCLE PROMOTION GATE SUMMARY ---")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print(f"• Sandbox ➔ Staging: {decision_1['decision']}")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print(f"• Staging ➔ Production: {decision_2['decision']}")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print("==========================================================================================================")</w:t>
            </w:r>
          </w:p>
        </w:tc>
      </w:tr>
    </w:tbl>
    <w:p w14:paraId="15908723" w14:textId="77777777" w:rsidR="00EB59E6" w:rsidRDefault="00EB59E6">
      <w:pPr>
        <w:spacing w:after="80"/>
      </w:pPr>
    </w:p>
    <w:p w14:paraId="649CF5FF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0"/>
      </w:tblGrid>
      <w:tr w:rsidR="00EB59E6" w14:paraId="3E2BCFD8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61EE3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==========================================================================================================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      DYNAMIC MODEL ROUTING &amp; MATURITY PROMOTION REPORT</w:t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>📊 Total Tasks Executed: 4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----------------------------------------------------------------------------------------------------------</w:t>
            </w:r>
            <w:r>
              <w:rPr>
                <w:rFonts w:ascii="Consolas" w:hAnsi="Consolas"/>
                <w:color w:val="3C3C3C"/>
                <w:sz w:val="18"/>
              </w:rPr>
              <w:br/>
              <w:t>TASK TYPE              | COMPLEXITY | DEPLOYED MODEL       | LATENCY (MS)   | TOTAL TOKENS</w:t>
            </w:r>
            <w:r>
              <w:rPr>
                <w:rFonts w:ascii="Consolas" w:hAnsi="Consolas"/>
                <w:color w:val="3C3C3C"/>
                <w:sz w:val="18"/>
              </w:rPr>
              <w:br/>
              <w:t>----------------------------------------------------------------------------------------------------------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ROUTINE_PARSING        | 1          | gpt-5-mini           | 7071.16        | 543         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CSV_LINE_EXTRACTION    | 2          | gpt-5-mini           | 4236.86        | 335         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VARIANCE_REASONING     | 5          | gpt-5                | 44792.98       | 2945        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POLICY_DISPUTE         | 4          | gpt-5                | 23066.96       | 1727        </w:t>
            </w:r>
            <w:r>
              <w:rPr>
                <w:rFonts w:ascii="Consolas" w:hAnsi="Consolas"/>
                <w:color w:val="3C3C3C"/>
                <w:sz w:val="18"/>
              </w:rPr>
              <w:br/>
              <w:t>----------------------------------------------------------------------------------------------------------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--- LIFECYCLE PROMOTION GATE SUMMARY ---</w:t>
            </w:r>
            <w:r>
              <w:rPr>
                <w:rFonts w:ascii="Consolas" w:hAnsi="Consolas"/>
                <w:color w:val="3C3C3C"/>
                <w:sz w:val="18"/>
              </w:rPr>
              <w:br/>
              <w:t>• Sandbox ➔ Staging: PROMOTION REJECTED to STAGING</w:t>
            </w:r>
            <w:r>
              <w:rPr>
                <w:rFonts w:ascii="Consolas" w:hAnsi="Consolas"/>
                <w:color w:val="3C3C3C"/>
                <w:sz w:val="18"/>
              </w:rPr>
              <w:br/>
              <w:t>• Staging ➔ Production: APPROVED FOR PROMOTION to PRODUCTION</w:t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==========================================================================================================</w:t>
            </w:r>
          </w:p>
        </w:tc>
      </w:tr>
    </w:tbl>
    <w:p w14:paraId="31D1622B" w14:textId="77777777" w:rsidR="00EB59E6" w:rsidRDefault="00EB59E6">
      <w:pPr>
        <w:spacing w:after="120"/>
      </w:pPr>
    </w:p>
    <w:p w14:paraId="48AFD726" w14:textId="77777777" w:rsidR="00EB59E6" w:rsidRDefault="00000000">
      <w:pPr>
        <w:keepNext/>
        <w:spacing w:before="360" w:after="120"/>
      </w:pPr>
      <w:r>
        <w:rPr>
          <w:rFonts w:ascii="Calibri" w:hAnsi="Calibri"/>
          <w:b/>
          <w:color w:val="002060"/>
          <w:sz w:val="36"/>
        </w:rPr>
        <w:t>Module 2: Responsible AI PII Masking Engine</w:t>
      </w:r>
    </w:p>
    <w:p w14:paraId="1CDDAA3E" w14:textId="77777777" w:rsidR="00EB59E6" w:rsidRDefault="00000000">
      <w:pPr>
        <w:spacing w:after="120"/>
      </w:pPr>
      <w:r>
        <w:rPr>
          <w:rFonts w:ascii="Calibri" w:hAnsi="Calibri"/>
          <w:color w:val="333333"/>
        </w:rPr>
        <w:t>This module demonstrates automated PII masking and regex-based redaction across Amazon settlement payloads prior to LLM processing.</w:t>
      </w:r>
    </w:p>
    <w:p w14:paraId="7ED8D367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1: Azure OpenAI Initialization for PII Redaction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45006EA1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3102D" w14:textId="3F160922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os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re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import json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hashlib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time</w:t>
            </w:r>
            <w:r>
              <w:rPr>
                <w:rFonts w:ascii="Consolas" w:hAnsi="Consolas"/>
                <w:color w:val="222222"/>
                <w:sz w:val="19"/>
              </w:rPr>
              <w:br/>
              <w:t>from datetime import datetime</w:t>
            </w:r>
            <w:r>
              <w:rPr>
                <w:rFonts w:ascii="Consolas" w:hAnsi="Consolas"/>
                <w:color w:val="222222"/>
                <w:sz w:val="19"/>
              </w:rPr>
              <w:br/>
              <w:t>from typing import Dict, Any, List, Tuple</w:t>
            </w:r>
            <w:r>
              <w:rPr>
                <w:rFonts w:ascii="Consolas" w:hAnsi="Consolas"/>
                <w:color w:val="222222"/>
                <w:sz w:val="19"/>
              </w:rPr>
              <w:br/>
              <w:t>from azure.core.credentials import AzureKeyCredential</w:t>
            </w:r>
            <w:r>
              <w:rPr>
                <w:rFonts w:ascii="Consolas" w:hAnsi="Consolas"/>
                <w:color w:val="222222"/>
                <w:sz w:val="19"/>
              </w:rPr>
              <w:br/>
              <w:t>from openai import AzureOpenAI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raw_endpoint = os.getenv("AZURE_OPENAI_ENDPOINT", "https://azure-foundry-08.openai.azure.com/")</w:t>
            </w:r>
            <w:r>
              <w:rPr>
                <w:rFonts w:ascii="Consolas" w:hAnsi="Consolas"/>
                <w:color w:val="222222"/>
                <w:sz w:val="19"/>
              </w:rPr>
              <w:br/>
              <w:t>AZURE_OPENAI_ENDPOINT = raw_endpoint.split("/openai")[0].rstrip("/")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AZURE_OPENAI_DEPLOYMENT = os.getenv("AZURE_OPENAI_DEPLOYMENT_NAME", "gpt-5")</w:t>
            </w:r>
            <w:r>
              <w:rPr>
                <w:rFonts w:ascii="Consolas" w:hAnsi="Consolas"/>
                <w:color w:val="222222"/>
                <w:sz w:val="19"/>
              </w:rPr>
              <w:br/>
              <w:t>AZURE_OPENAI_API_VERSION = "2024-06-01"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if AZURE_OPENAI_API_KEY.startswith("BKStjfb"):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print(" WARNING: Default API Key detected. Update AZURE_OPENAI_API_KEY with your Azure Portal credentials.")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client = AzureOpenAI(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azure_endpoint=AZURE_OPENAI_ENDPOINT,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api_key=AZURE_OPENAI_API_KEY,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api_version=AZURE_OPENAI_API_VERSION</w:t>
            </w:r>
            <w:r>
              <w:rPr>
                <w:rFonts w:ascii="Consolas" w:hAnsi="Consolas"/>
                <w:color w:val="222222"/>
                <w:sz w:val="19"/>
              </w:rPr>
              <w:br/>
              <w:t>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print(" Azure OpenAI Client Initialized Successfully!")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   Endpoint: {AZURE_OPENAI_ENDPOINT}")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   Deployment Target: {AZURE_OPENAI_DEPLOYMENT}")</w:t>
            </w:r>
          </w:p>
        </w:tc>
      </w:tr>
    </w:tbl>
    <w:p w14:paraId="3CA0FFFD" w14:textId="77777777" w:rsidR="00EB59E6" w:rsidRDefault="00EB59E6">
      <w:pPr>
        <w:spacing w:after="80"/>
      </w:pPr>
    </w:p>
    <w:p w14:paraId="07895D2A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779D079E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7B5FA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WARNING: Default API Key detected. Update AZURE_OPENAI_API_KEY with your Azure Portal credentials.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Azure OpenAI Client Initialized Successfully!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  Endpoint: https://azure-foundry-08.openai.azure.com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  Deployment Target: gpt-5</w:t>
            </w:r>
          </w:p>
        </w:tc>
      </w:tr>
    </w:tbl>
    <w:p w14:paraId="5E3A2365" w14:textId="77777777" w:rsidR="00EB59E6" w:rsidRDefault="00EB59E6">
      <w:pPr>
        <w:spacing w:after="120"/>
      </w:pPr>
    </w:p>
    <w:p w14:paraId="776CC237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2: PiiRedactionEngine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6319FD60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3A0BB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class PiiRedactionEngine: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"""Automated Responsible AI PII Masking Engine for Amazon Settlement Payloads."""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__init__(self):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# Compiled Regular Expressions for Common Sensitive Fields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self.email_pattern = re.compile(r'[a-zA-Z0-9._%+-]+@[a-zA-Z0-9.-]+\.[a-zA-Z]{2,}')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self.phone_pattern = re.compile(r'\b(?:\+?\d{1,3}[-.\s]?)?\(?\d{3}\)?[-.\s]?\d{3}[-.\s]?\d{4}\b')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self.credit_card_pattern = re.compile(r'\b(?:\d[ -]*?){13,16}\b')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self.buyer_name_pattern = re.compile(r'(?i)(buyer-name|customer-name):\s*([A-Za-z\s]+)')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self.address_pattern = re.compile(r'(?i)(ship-address-1|street):\s*([0-9A-Za-</w:t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z\s.,-]+)')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redact_payload(self, raw_text: str) -&gt; Tuple[str, Dict[str, int]]: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"""Masks PII elements and returns sanitized text along with redaction statistics."""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sanitized_text = raw_text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stats = {"emails": 0, "phones": 0, "buyer_names": 0, "addresses": 0, "credit_cards": 0}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sanitized_text, stats["emails"] = self.email_pattern.subn("[REDACTED_EMAIL]", sanitized_text)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sanitized_text, stats["phones"] = self.phone_pattern.subn("[REDACTED_PHONE]", sanitized_text)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sanitized_text, stats["credit_cards"] = self.credit_card_pattern.subn("[REDACTED_CARD_NUMBER]", sanitized_text)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def name_replacer(match):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stats["buyer_names"] += 1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f"{match.group(1)}: [REDACTED_NAME]"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sanitized_text = self.buyer_name_pattern.sub(name_replacer, sanitized_text)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def address_replacer(match):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stats["addresses"] += 1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f"{match.group(1)}: [REDACTED_STREET_ADDRESS]"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sanitized_text = self.address_pattern.sub(address_replacer, sanitized_text)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sanitized_text, stats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pii_engine = PiiRedactionEngine()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print("✅ Responsible AI PII Redaction Engine Configured!")</w:t>
            </w:r>
          </w:p>
        </w:tc>
      </w:tr>
    </w:tbl>
    <w:p w14:paraId="771A24BD" w14:textId="77777777" w:rsidR="00EB59E6" w:rsidRDefault="00EB59E6">
      <w:pPr>
        <w:spacing w:after="80"/>
      </w:pPr>
    </w:p>
    <w:p w14:paraId="410050D5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161EBD69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9E40E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✅ Responsible AI PII Redaction Engine Configured!</w:t>
            </w:r>
          </w:p>
        </w:tc>
      </w:tr>
    </w:tbl>
    <w:p w14:paraId="34553432" w14:textId="77777777" w:rsidR="00EB59E6" w:rsidRDefault="00EB59E6">
      <w:pPr>
        <w:spacing w:after="120"/>
      </w:pPr>
    </w:p>
    <w:p w14:paraId="43C02DD7" w14:textId="77777777" w:rsidR="00EB59E6" w:rsidRDefault="00000000">
      <w:pPr>
        <w:keepNext/>
        <w:spacing w:before="360" w:after="120"/>
      </w:pPr>
      <w:r>
        <w:rPr>
          <w:rFonts w:ascii="Calibri" w:hAnsi="Calibri"/>
          <w:b/>
          <w:color w:val="002060"/>
          <w:sz w:val="36"/>
        </w:rPr>
        <w:t>Module 3: Enterprise MCP Asset Catalog &amp; Microservice Connector</w:t>
      </w:r>
    </w:p>
    <w:p w14:paraId="3EAB7C7A" w14:textId="77777777" w:rsidR="00EB59E6" w:rsidRDefault="00000000">
      <w:pPr>
        <w:spacing w:after="120"/>
      </w:pPr>
      <w:r>
        <w:rPr>
          <w:rFonts w:ascii="Calibri" w:hAnsi="Calibri"/>
          <w:color w:val="333333"/>
        </w:rPr>
        <w:t>This module constructs a Model Context Protocol (MCP) connector module for Microsoft Dynamics 365 ERP, publishes it to an Azure AI Foundry Enterprise Asset Catalog, and reuses it across multiple multi-agent channels (Amazon &amp; Shopify).</w:t>
      </w:r>
    </w:p>
    <w:p w14:paraId="53D33953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1: Packaging Shared MCP Enterprise Connector Module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7C4AB1C5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AF94B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Standalone Module Generator: mcp_d365_erp_connector.py</w:t>
            </w:r>
            <w:r>
              <w:rPr>
                <w:rFonts w:ascii="Consolas" w:hAnsi="Consolas"/>
                <w:color w:val="222222"/>
                <w:sz w:val="19"/>
              </w:rPr>
              <w:br/>
              <w:t>module_code = """# Dynamic 365 ERP Model Context Protocol (MCP) Reusable Connector Module</w:t>
            </w:r>
            <w:r>
              <w:rPr>
                <w:rFonts w:ascii="Consolas" w:hAnsi="Consolas"/>
                <w:color w:val="222222"/>
                <w:sz w:val="19"/>
              </w:rPr>
              <w:br/>
              <w:t># Enterprise Asset Catalog - Northwind Global Retail (Module C3)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br/>
              <w:t>import json</w:t>
            </w:r>
            <w:r>
              <w:rPr>
                <w:rFonts w:ascii="Consolas" w:hAnsi="Consolas"/>
                <w:color w:val="222222"/>
                <w:sz w:val="19"/>
              </w:rPr>
              <w:br/>
              <w:t>from typing import Dict, Any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MCP_D365_TOOL_SCHEMA =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"type": "function",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"function":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"name": "search_d365_erp_invoice",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"description": "Standardized MCP Endpoint for Microsoft Dynamics 365 ERP open invoice lookups.",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"parameters":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"type": "object",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"properties":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"order_id":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"type": "string",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"description": "Marketplace Order ID (Amazon or Shopify format)"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"channel":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"type": "string",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"description": "Sales Channel Origin (e.g., 'AMAZON_US', 'SHOPIFY_STORE')"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"required": ["order_id"]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222222"/>
                <w:sz w:val="19"/>
              </w:rPr>
              <w:br/>
              <w:t>}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class D365ErpMcpConnectorModule: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"""Shared Enterprise MCP Tool for querying Dynamics 365 ERP invoices across channels."""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__init__(self):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self._shared_erp_ledger =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"112-40918-01": {"invoice_id": "INV-D365-AZN-101", "channel": "AMAZON_US", "expected_net": 110.00},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"SHPFY-ORDER-9901": {"invoice_id": "INV-D365-SHP-881", "channel": "SHOPIFY_STORE", "expected_net": 245.50},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"SHPFY-ORDER-9902": {"invoice_id": "INV-D365-SHP-882", "channel": "SHOPIFY_STORE", "expected_net": 12.00}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get_tool_schema(self) -&gt; Dict[str, Any]: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MCP_D365_TOOL_SCHEMA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execute_tool_call(self, arguments_json: str) -&gt; str: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try: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args = json.loads(arguments_json)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order_id = args.get("order_id")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channel = args.get("channel", "GENERAL")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record = self._shared_erp_ledger.get(order_id)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if record: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return json.dumps({"status": "SUCCESS", "channel": channel, "data": </w:t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record})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else: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return json.dumps({"status": "NOT_FOUND", "message": f"Invoice for Order '{order_id}' not found in D365 ERP."})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except Exception as 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json.dumps({"status": "ERROR", "message": str(e)})</w:t>
            </w:r>
            <w:r>
              <w:rPr>
                <w:rFonts w:ascii="Consolas" w:hAnsi="Consolas"/>
                <w:color w:val="222222"/>
                <w:sz w:val="19"/>
              </w:rPr>
              <w:br/>
              <w:t>"""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with open("mcp_d365_erp_connector.py", "w") as f: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f.write(module_code)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print("✅ Standalone Module 'mcp_d365_erp_connector.py' packaged successfully!")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print("📋 Shared Assets Included: MCP_D365_TOOL_SCHEMA, D365ErpMcpConnectorModule.")</w:t>
            </w:r>
          </w:p>
        </w:tc>
      </w:tr>
    </w:tbl>
    <w:p w14:paraId="5892D89D" w14:textId="77777777" w:rsidR="00EB59E6" w:rsidRDefault="00EB59E6">
      <w:pPr>
        <w:spacing w:after="80"/>
      </w:pPr>
    </w:p>
    <w:p w14:paraId="148CD73B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299B1B28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99DE4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✅ Standalone Module 'mcp_d365_erp_connector.py' packaged successfully!</w:t>
            </w:r>
            <w:r>
              <w:rPr>
                <w:rFonts w:ascii="Consolas" w:hAnsi="Consolas"/>
                <w:color w:val="3C3C3C"/>
                <w:sz w:val="18"/>
              </w:rPr>
              <w:br/>
              <w:t>📋 Shared Assets Included: MCP_D365_TOOL_SCHEMA, D365ErpMcpConnectorModule.</w:t>
            </w:r>
          </w:p>
        </w:tc>
      </w:tr>
    </w:tbl>
    <w:p w14:paraId="3E6D9397" w14:textId="77777777" w:rsidR="00EB59E6" w:rsidRDefault="00EB59E6">
      <w:pPr>
        <w:spacing w:after="120"/>
      </w:pPr>
    </w:p>
    <w:p w14:paraId="0CC3DB54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2: Publishing Asset to Azure AI Foundry Registry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39AE02ED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1E654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class AzureFoundryAssetCatalogRegistry: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"""Simulates Azure AI Foundry Enterprise Asset Catalog Registry."""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__init__(self):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self._catalog_index: Dict[str, Dict[str, Any]] = {}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publish_asset(self, asset_id: str, version: str, title: str, category: str, module_path: str, schema: dict) -&gt; Dict[str, Any]: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asset_entry =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"asset_id": asset_id,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"version": version,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"title": title,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"category": category,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"module_path": module_path,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"schema": schema,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"publisher": "Northwind Financial Engineering",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"status": "PUBLISHED_ACTIVE"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self._catalog_index[asset_id] = asset_entry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print(f"📦 [Asset Catalog Published]: ID '{asset_id}' (v{version}) registered successfully in Azure AI Foundry!")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asset_entry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get_asset(self, asset_id: str) -&gt; Dict[str, Any]: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asset = self._catalog_index.get(asset_id)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not asset: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raise KeyError(f"Asset '{asset_id}' not found in Azure AI Foundry Catalog.")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asset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asset_catalog = AzureFoundryAssetCatalogRegistry()</w:t>
            </w:r>
            <w:r>
              <w:rPr>
                <w:rFonts w:ascii="Consolas" w:hAnsi="Consolas"/>
                <w:color w:val="222222"/>
                <w:sz w:val="19"/>
              </w:rPr>
              <w:br/>
              <w:t>from mcp_d365_erp_connector import MCP_D365_TOOL_SCHEMA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published_asset = asset_catalog.publish_asset(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asset_id="northwind.connectors.d365_mcp_erp",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version="1.2.0",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title="Microsoft Dynamics 365 ERP MCP Connector",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category="ENTERPRISE_CONNECTORS",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module_path="mcp_d365_erp_connector.py",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schema=MCP_D365_TOOL_SCHEMA</w:t>
            </w:r>
            <w:r>
              <w:rPr>
                <w:rFonts w:ascii="Consolas" w:hAnsi="Consolas"/>
                <w:color w:val="222222"/>
                <w:sz w:val="19"/>
              </w:rPr>
              <w:br/>
              <w:t>)</w:t>
            </w:r>
          </w:p>
        </w:tc>
      </w:tr>
    </w:tbl>
    <w:p w14:paraId="63B312D7" w14:textId="77777777" w:rsidR="00EB59E6" w:rsidRDefault="00EB59E6">
      <w:pPr>
        <w:spacing w:after="80"/>
      </w:pPr>
    </w:p>
    <w:p w14:paraId="67E6ACA7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4DEAE580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A67C0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📦 [Asset Catalog Published]: ID 'northwind.connectors.d365_mcp_erp' (v1.2.0) registered successfully in Azure AI Foundry!</w:t>
            </w:r>
          </w:p>
        </w:tc>
      </w:tr>
    </w:tbl>
    <w:p w14:paraId="4773348B" w14:textId="77777777" w:rsidR="00EB59E6" w:rsidRDefault="00EB59E6">
      <w:pPr>
        <w:spacing w:after="120"/>
      </w:pPr>
    </w:p>
    <w:p w14:paraId="29B3988E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3: Dynamically Fetching &amp; Importing Asset from Catalog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43DA4553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0542E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Secondary Notebook Context: Consuming Asset from Catalog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importlib.util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sys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print("🔄 [Secondary Notebook Context]: Fetching shared D365 ERP tool from Azure AI Foundry Asset Catalog...")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retrieved_asset = asset_catalog.get_asset("northwind.connectors.d365_mcp_erp")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print(f"✅ Found Asset: '{retrieved_asset['title']}' (v{retrieved_asset['version']})")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spec = importlib.util.spec_from_file_location("mcp_module", retrieved_asset["module_path"])</w:t>
            </w:r>
            <w:r>
              <w:rPr>
                <w:rFonts w:ascii="Consolas" w:hAnsi="Consolas"/>
                <w:color w:val="222222"/>
                <w:sz w:val="19"/>
              </w:rPr>
              <w:br/>
              <w:t>mcp_module = importlib.util.module_from_spec(spec)</w:t>
            </w:r>
            <w:r>
              <w:rPr>
                <w:rFonts w:ascii="Consolas" w:hAnsi="Consolas"/>
                <w:color w:val="222222"/>
                <w:sz w:val="19"/>
              </w:rPr>
              <w:br/>
              <w:t>sys.modules["mcp_module"] = mcp_module</w:t>
            </w:r>
            <w:r>
              <w:rPr>
                <w:rFonts w:ascii="Consolas" w:hAnsi="Consolas"/>
                <w:color w:val="222222"/>
                <w:sz w:val="19"/>
              </w:rPr>
              <w:br/>
              <w:t>spec.loader.exec_module(mcp_module)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shared_erp_connector = mcp_module.D365ErpMcpConnectorModule()</w:t>
            </w:r>
            <w:r>
              <w:rPr>
                <w:rFonts w:ascii="Consolas" w:hAnsi="Consolas"/>
                <w:color w:val="222222"/>
                <w:sz w:val="19"/>
              </w:rPr>
              <w:br/>
              <w:t>shared_tool_schema = shared_erp_connector.get_tool_schema()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print(f"⚙️ Shared MCP Tool Schema Loaded: '{shared_tool_schema['function']['name']}'")</w:t>
            </w:r>
          </w:p>
        </w:tc>
      </w:tr>
    </w:tbl>
    <w:p w14:paraId="27A2481C" w14:textId="77777777" w:rsidR="00EB59E6" w:rsidRDefault="00EB59E6">
      <w:pPr>
        <w:spacing w:after="80"/>
      </w:pPr>
    </w:p>
    <w:p w14:paraId="17B5348A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1BAA7F77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D47DC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🔄 [Secondary Notebook Context]: Fetching shared D365 ERP tool from Azure AI Foundry Asset Catalog...</w:t>
            </w:r>
            <w:r>
              <w:rPr>
                <w:rFonts w:ascii="Consolas" w:hAnsi="Consolas"/>
                <w:color w:val="3C3C3C"/>
                <w:sz w:val="18"/>
              </w:rPr>
              <w:br/>
              <w:t>✅ Found Asset: 'Microsoft Dynamics 365 ERP MCP Connector' (v1.2.0)</w:t>
            </w:r>
            <w:r>
              <w:rPr>
                <w:rFonts w:ascii="Consolas" w:hAnsi="Consolas"/>
                <w:color w:val="3C3C3C"/>
                <w:sz w:val="18"/>
              </w:rPr>
              <w:br/>
              <w:t>⚙️ Shared MCP Tool Schema Loaded: 'search_d365_erp_invoice'</w:t>
            </w:r>
          </w:p>
        </w:tc>
      </w:tr>
    </w:tbl>
    <w:p w14:paraId="76E8C913" w14:textId="77777777" w:rsidR="00EB59E6" w:rsidRDefault="00EB59E6">
      <w:pPr>
        <w:spacing w:after="120"/>
      </w:pPr>
    </w:p>
    <w:p w14:paraId="5B76DDBB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lastRenderedPageBreak/>
        <w:t>💻 Cell 4: Shopify Reconciliation Agent MCP Tool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7DED8D5C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52446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class ShopifyReconciliationAgent: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"""Secondary Marketplace Reconciliation Agent consuming shared Enterprise D365 MCP Tool."""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__init__(self, client: AzureOpenAI, deployment: str, erp_connector):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self.client = client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self.deployment = deployment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self.erp_connector = erp_connector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self.tool_schema = erp_connector.get_tool_schema()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reconcile_shopify_order(self, shopify_order_id: str, reported_payout: float) -&gt; str: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print(f"\n==================================================")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print(f"🛍️ [Shopify Agent] Processing Order: {shopify_order_id}")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messages = [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{"role": "system", "content": "You are Northwind's Shopify Reconciliation Agent. Use the shared D365 ERP tool to verify order invoices."},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{"role": "user", "content": f"Reconcile Shopify Order '{shopify_order_id}' with reported net payout of ${reported_payout:.2f}."}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]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response = self.client.chat.completions.create(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model=self.deployment,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messages=messages,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tools=[self.tool_schema],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tool_choice="auto"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response_msg = response.choices[0].message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messages.append(response_msg)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response_msg.tool_calls: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for tool_call in response_msg.tool_calls: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func_name = tool_call.function.name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func_args = tool_call.function.arguments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print(f"👉 [Shopify Agent -&gt; Shared MCP Tool]: Executing '{func_name}' with args: {func_args}")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tool_result = self.erp_connector.execute_tool_call(func_args)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print(f"📥 [Shared MCP Output Received]: {tool_result}")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messages.append({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"role": "tool",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"tool_call_id": tool_call.id,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"name": func_name,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"content": tool_result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})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final_response = self.client.chat.completions.create(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model=self.deployment,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            messages=messages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verdict = final_response.choices[0].message.content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print(f"\n💡 [Shopify Agent Verdict]:\n{verdict}")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verdict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response_msg.content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shopify_agent = ShopifyReconciliationAgent(router_client, AZURE_LLM_DEPLOYMENT, shared_erp_connector)</w:t>
            </w:r>
            <w:r>
              <w:rPr>
                <w:rFonts w:ascii="Consolas" w:hAnsi="Consolas"/>
                <w:color w:val="222222"/>
                <w:sz w:val="19"/>
              </w:rPr>
              <w:br/>
              <w:t>shopify_verdict = shopify_agent.reconcile_shopify_order(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shopify_order_id="SHPFY-ORDER-9901",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reported_payout=245.50</w:t>
            </w:r>
            <w:r>
              <w:rPr>
                <w:rFonts w:ascii="Consolas" w:hAnsi="Consolas"/>
                <w:color w:val="222222"/>
                <w:sz w:val="19"/>
              </w:rPr>
              <w:br/>
              <w:t>)</w:t>
            </w:r>
          </w:p>
        </w:tc>
      </w:tr>
    </w:tbl>
    <w:p w14:paraId="1D54ED0C" w14:textId="77777777" w:rsidR="00EB59E6" w:rsidRDefault="00EB59E6">
      <w:pPr>
        <w:spacing w:after="80"/>
      </w:pPr>
    </w:p>
    <w:p w14:paraId="5E16AB1E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352F7838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F7BDC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>🛍️ [Shopify Agent] Processing Order: SHPFY-ORDER-9901</w:t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>👉 [Shopify Agent -&gt; Shared MCP Tool]: Executing 'search_d365_erp_invoice' with args: {"order_id":"SHPFY-ORDER-9901","channel":"SHOPIFY_STORE"}</w:t>
            </w:r>
            <w:r>
              <w:rPr>
                <w:rFonts w:ascii="Consolas" w:hAnsi="Consolas"/>
                <w:color w:val="3C3C3C"/>
                <w:sz w:val="18"/>
              </w:rPr>
              <w:br/>
              <w:t>📥 [Shared MCP Output Received]: {"status": "SUCCESS", "channel": "SHOPIFY_STORE", "data": {"invoice_id": "INV-D365-SHP-881", "channel": "SHOPIFY_STORE", "expected_net": 245.5}}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💡 [Shopify Agent Verdict]:</w:t>
            </w:r>
            <w:r>
              <w:rPr>
                <w:rFonts w:ascii="Consolas" w:hAnsi="Consolas"/>
                <w:color w:val="3C3C3C"/>
                <w:sz w:val="18"/>
              </w:rPr>
              <w:br/>
              <w:t>Reconciliation result:</w:t>
            </w:r>
            <w:r>
              <w:rPr>
                <w:rFonts w:ascii="Consolas" w:hAnsi="Consolas"/>
                <w:color w:val="3C3C3C"/>
                <w:sz w:val="18"/>
              </w:rPr>
              <w:br/>
              <w:t>- Order: SHPFY-ORDER-9901</w:t>
            </w:r>
            <w:r>
              <w:rPr>
                <w:rFonts w:ascii="Consolas" w:hAnsi="Consolas"/>
                <w:color w:val="3C3C3C"/>
                <w:sz w:val="18"/>
              </w:rPr>
              <w:br/>
              <w:t>- D365 Invoice: INV-D365-SHP-881</w:t>
            </w:r>
            <w:r>
              <w:rPr>
                <w:rFonts w:ascii="Consolas" w:hAnsi="Consolas"/>
                <w:color w:val="3C3C3C"/>
                <w:sz w:val="18"/>
              </w:rPr>
              <w:br/>
              <w:t>- Reported net payout: $245.50</w:t>
            </w:r>
            <w:r>
              <w:rPr>
                <w:rFonts w:ascii="Consolas" w:hAnsi="Consolas"/>
                <w:color w:val="3C3C3C"/>
                <w:sz w:val="18"/>
              </w:rPr>
              <w:br/>
              <w:t>- D365 expected net: $245.50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Outcome: Match found. No discrepancies. Would you like me to mark this invoice as reconciled in D365?</w:t>
            </w:r>
          </w:p>
        </w:tc>
      </w:tr>
    </w:tbl>
    <w:p w14:paraId="7923D940" w14:textId="77777777" w:rsidR="00EB59E6" w:rsidRDefault="00EB59E6">
      <w:pPr>
        <w:spacing w:after="120"/>
      </w:pPr>
    </w:p>
    <w:p w14:paraId="6F527571" w14:textId="77777777" w:rsidR="00EB59E6" w:rsidRDefault="00000000">
      <w:pPr>
        <w:keepNext/>
        <w:spacing w:before="360" w:after="120"/>
      </w:pPr>
      <w:r>
        <w:rPr>
          <w:rFonts w:ascii="Calibri" w:hAnsi="Calibri"/>
          <w:b/>
          <w:color w:val="002060"/>
          <w:sz w:val="36"/>
        </w:rPr>
        <w:t>Module 4: Resiliency, Circuit Breaker &amp; State Rehydration</w:t>
      </w:r>
    </w:p>
    <w:p w14:paraId="4970605E" w14:textId="77777777" w:rsidR="00EB59E6" w:rsidRDefault="00000000">
      <w:pPr>
        <w:spacing w:after="120"/>
      </w:pPr>
      <w:r>
        <w:rPr>
          <w:rFonts w:ascii="Calibri" w:hAnsi="Calibri"/>
          <w:color w:val="333333"/>
        </w:rPr>
        <w:t>This module evaluates operational resiliency under fault injection (API outages, schema drift) using an enterprise circuit breaker and state rehydration pattern.</w:t>
      </w:r>
    </w:p>
    <w:p w14:paraId="772DDAC6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1: Enterprise Circuit Breaker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61B933EC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EDBF6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class CircuitBreakerOpenException(Exception):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pass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class CircuitBreaker: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"""Enterprise Circuit Breaker Pattern for Multi-Agent Settlement Reconciliation."""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__init__(self, failure_threshold: int = 3, recovery_timeout: float = 2.0):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    self.failure_threshold = failure_threshold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self.recovery_timeout = recovery_timeout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self.failure_count = 0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self.state = "CLOSED" # CLOSED, OPEN, HALF_OPEN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self.last_state_change = time.time()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self.isolated_queue: List[Dict[str, Any]] = []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record_success(self):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self.failure_count = 0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self.state != "CLOSED":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print(f"🟢 [Circuit Breaker]: Service healthy. Transitioning state from '{self.state}' ➔ 'CLOSED'.")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self.state = "CLOSED"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record_failure(self):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self.failure_count += 1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print(f"⚠️ [Circuit Breaker]: Consecutive failure count: {self.failure_count}/{self.failure_threshold}.")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self.failure_count &gt;= self.failure_threshold and self.state != "OPEN":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self.state = "OPEN"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self.last_state_change = time.time()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print(f"🚨 [Circuit Breaker TRIPPED]: State changed ➔ 'OPEN'. Diverting incoming payloads to Azure Storage Queue.")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allow_execution(self) -&gt; bool: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self.state == "CLOSED":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True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self.state == "OPEN":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if time.time() - self.last_state_change &gt;= self.recovery_timeout: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print(f"🟡 [Circuit Breaker]: Recovery timeout elapsed. Transitioning state ➔ 'HALF_OPEN' to test downstream API.")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self.state = "HALF_OPEN"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return True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False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self.state == "HALF_OPEN":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True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False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isolate_to_queue(self, settlement_payload: Dict[str, Any]):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queue_item =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"queued_at": datetime.now().strftime("%Y-%m-%d %H:%M:%S.%f")[:-3],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"settlement_id": settlement_payload.get("settlement_id"),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"order_id": settlement_payload.get("order_id"),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"payload": settlement_payload,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"status": "QUEUED_SAFE_NO_ERP_POST"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self.isolated_queue.append(queue_item)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print(f"📥 [Azure Storage Queue Isolation]: Safely buffered Order '{settlement_payload.get('order_id')}' to queue. (ERP Posting Suspended)")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circuit_breaker = CircuitBreaker(failure_threshold=3, recovery_timeout=2.0)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print("✅ Circuit Breaker &amp; Azure Storage Queue Isolation Handler Initialized!")</w:t>
            </w:r>
          </w:p>
        </w:tc>
      </w:tr>
    </w:tbl>
    <w:p w14:paraId="1909D07C" w14:textId="77777777" w:rsidR="00EB59E6" w:rsidRDefault="00EB59E6">
      <w:pPr>
        <w:spacing w:after="80"/>
      </w:pPr>
    </w:p>
    <w:p w14:paraId="288FE02B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lastRenderedPageBreak/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7BA8ACEE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79129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✅ Circuit Breaker &amp; Azure Storage Queue Isolation Handler Initialized!</w:t>
            </w:r>
          </w:p>
        </w:tc>
      </w:tr>
    </w:tbl>
    <w:p w14:paraId="10FF1AE7" w14:textId="77777777" w:rsidR="00EB59E6" w:rsidRDefault="00EB59E6">
      <w:pPr>
        <w:spacing w:after="120"/>
      </w:pPr>
    </w:p>
    <w:p w14:paraId="25B7CDE3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2: Fault Injection API Harness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2E3B70DE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23943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class SimulatedAmazonApiEndpoint: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"""Simulates Amazon Seller Central API during Prime Day traffic spikes with fault injection."""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__init__(self):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self.simulated_outage_active = False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self.schema_migration_active = False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def fetch_settlement_record(self, order_index: int) -&gt; Dict[str, Any]: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order_id = f"112-PD2026-{order_index:02d}"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3 &lt;= order_index &lt;= 5 and self.simulated_outage_active: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raise ConnectionError(f"HTTP 503 Service Unavailable: Amazon Seller Central API Rate Limit Exceeded (Prime Day Spike).")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order_index == 6 and self.schema_migration_active: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"amazon_order_identifier_v2": order_id,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"unmapped_fee_field": -18.50,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"amount": 200.00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return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"order_id": order_id,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"settlement_id": "SET-PRIMEDAY-2026",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"sku": f"NW-PRIME-ITEM-{order_index:02d}",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"amount": 200.00,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"fba_fee": -15.00,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"expected_net": 185.00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amazon_api = SimulatedAmazonApiEndpoint()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print("✅ Fault Injection Harness Initialized!")</w:t>
            </w:r>
          </w:p>
        </w:tc>
      </w:tr>
    </w:tbl>
    <w:p w14:paraId="3965D0F6" w14:textId="77777777" w:rsidR="00EB59E6" w:rsidRDefault="00EB59E6">
      <w:pPr>
        <w:spacing w:after="80"/>
      </w:pPr>
    </w:p>
    <w:p w14:paraId="120E3ED1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785942BB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C9C69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✅ Fault Injection Harness Initialized!</w:t>
            </w:r>
          </w:p>
        </w:tc>
      </w:tr>
    </w:tbl>
    <w:p w14:paraId="1361F0EE" w14:textId="77777777" w:rsidR="00EB59E6" w:rsidRDefault="00EB59E6">
      <w:pPr>
        <w:spacing w:after="120"/>
      </w:pPr>
    </w:p>
    <w:p w14:paraId="2F648AA4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3: Executing Prime Day Traffic Fault Simulation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6A87FB1F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7878D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amazon_api.simulated_outage_active = True</w:t>
            </w:r>
            <w:r>
              <w:rPr>
                <w:rFonts w:ascii="Consolas" w:hAnsi="Consolas"/>
                <w:color w:val="222222"/>
                <w:sz w:val="19"/>
              </w:rPr>
              <w:br/>
              <w:t>amazon_api.schema_migration_active = True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print("=========================================================================")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print("🔥 STARTING TABLETOP DISASTER SIMULATION: PRIME DAY TRAFFIC SPIKE")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print("=========================================================================\n")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processed_erp_postings = []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for idx in range(1, 11):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print(f"--- Processing Settlement Transaction #{idx} ---")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if not circuit_breaker.allow_execution():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print(f"⛔ Circuit Breaker is '{circuit_breaker.state}'. Bypassing downstream API call.")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circuit_breaker.isolate_to_queue({"settlement_id": "SET-PRIMEDAY-2026", "order_id": f"112-PD2026-{idx:02d}"})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continue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record = amazon_api.fetch_settlement_record(idx)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"order_id" not in record: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raise KeyError(f"SCHEMA MIGRATION FAILURE: Expected key 'order_id' missing from API payload: {record}")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print(f"✅ ERP Journal Entry posted for Order '{record['order_id']}'. Net: ${record['expected_net']:.2f}")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processed_erp_postings.append(record["order_id"])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circuit_breaker.record_success()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except (ConnectionError, KeyError) as 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print(f"❌ ERROR ENCOUNTERED: {e}")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circuit_breaker.record_failure()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circuit_breaker.isolate_to_queue({"settlement_id": "SET-PRIMEDAY-2026", "order_id": f"112-PD2026-{idx:02d}", "error": str(e)})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print("\n-------------------------------------------------------------------------")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print(f"📊 INTERMEDIATE SIMULATION SUMMARY")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print("-------------------------------------------------------------------------")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print(f"🔴 Final Circuit Breaker State: {circuit_breaker.state}")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print(f"✅ Successful ERP Ledger Postings: {len(processed_erp_postings)}")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print(f"📬 Items Safely Isolated in Azure Storage Queue: {len(circuit_breaker.isolated_queue)}")</w:t>
            </w:r>
          </w:p>
        </w:tc>
      </w:tr>
    </w:tbl>
    <w:p w14:paraId="7DB9B85D" w14:textId="77777777" w:rsidR="00EB59E6" w:rsidRDefault="00EB59E6">
      <w:pPr>
        <w:spacing w:after="80"/>
      </w:pPr>
    </w:p>
    <w:p w14:paraId="58E2BB66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B59E6" w14:paraId="5619BDC2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C1C63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>🔥 STARTING TABLETOP DISASTER SIMULATION: PRIME DAY TRAFFIC SPIKE</w:t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--- Processing Settlement Transaction #1 ---</w:t>
            </w:r>
            <w:r>
              <w:rPr>
                <w:rFonts w:ascii="Consolas" w:hAnsi="Consolas"/>
                <w:color w:val="3C3C3C"/>
                <w:sz w:val="18"/>
              </w:rPr>
              <w:br/>
              <w:t>✅ ERP Journal Entry posted for Order '112-PD2026-01'. Net: $185.00</w:t>
            </w:r>
            <w:r>
              <w:rPr>
                <w:rFonts w:ascii="Consolas" w:hAnsi="Consolas"/>
                <w:color w:val="3C3C3C"/>
                <w:sz w:val="18"/>
              </w:rPr>
              <w:br/>
              <w:t>--- Processing Settlement Transaction #2 ---</w:t>
            </w:r>
            <w:r>
              <w:rPr>
                <w:rFonts w:ascii="Consolas" w:hAnsi="Consolas"/>
                <w:color w:val="3C3C3C"/>
                <w:sz w:val="18"/>
              </w:rPr>
              <w:br/>
              <w:t>✅ ERP Journal Entry posted for Order '112-PD2026-02'. Net: $185.00</w:t>
            </w:r>
            <w:r>
              <w:rPr>
                <w:rFonts w:ascii="Consolas" w:hAnsi="Consolas"/>
                <w:color w:val="3C3C3C"/>
                <w:sz w:val="18"/>
              </w:rPr>
              <w:br/>
              <w:t>--- Processing Settlement Transaction #3 ---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lastRenderedPageBreak/>
              <w:t>❌ ERROR ENCOUNTERED: HTTP 503 Service Unavailable: Amazon Seller Central API Rate Limit Exceeded (Prime Day Spike).</w:t>
            </w:r>
            <w:r>
              <w:rPr>
                <w:rFonts w:ascii="Consolas" w:hAnsi="Consolas"/>
                <w:color w:val="3C3C3C"/>
                <w:sz w:val="18"/>
              </w:rPr>
              <w:br/>
              <w:t>⚠️ [Circuit Breaker]: Consecutive failure count: 1/3.</w:t>
            </w:r>
            <w:r>
              <w:rPr>
                <w:rFonts w:ascii="Consolas" w:hAnsi="Consolas"/>
                <w:color w:val="3C3C3C"/>
                <w:sz w:val="18"/>
              </w:rPr>
              <w:br/>
              <w:t>📥 [Azure Storage Queue Isolation]: Safely buffered Order '112-PD2026-03' to queue. (ERP Posting Suspended)</w:t>
            </w:r>
            <w:r>
              <w:rPr>
                <w:rFonts w:ascii="Consolas" w:hAnsi="Consolas"/>
                <w:color w:val="3C3C3C"/>
                <w:sz w:val="18"/>
              </w:rPr>
              <w:br/>
              <w:t>--- Processing Settlement Transaction #4 ---</w:t>
            </w:r>
            <w:r>
              <w:rPr>
                <w:rFonts w:ascii="Consolas" w:hAnsi="Consolas"/>
                <w:color w:val="3C3C3C"/>
                <w:sz w:val="18"/>
              </w:rPr>
              <w:br/>
              <w:t>❌ ERROR ENCOUNTERED: HTTP 503 Service Unavailable: Amazon Seller Central API Rate Limit Exceeded (Prime Day Spike).</w:t>
            </w:r>
            <w:r>
              <w:rPr>
                <w:rFonts w:ascii="Consolas" w:hAnsi="Consolas"/>
                <w:color w:val="3C3C3C"/>
                <w:sz w:val="18"/>
              </w:rPr>
              <w:br/>
              <w:t>⚠️ [Circuit Breaker]: Consecutive failure count: 2/3.</w:t>
            </w:r>
            <w:r>
              <w:rPr>
                <w:rFonts w:ascii="Consolas" w:hAnsi="Consolas"/>
                <w:color w:val="3C3C3C"/>
                <w:sz w:val="18"/>
              </w:rPr>
              <w:br/>
              <w:t>📥 [Azure Storage Queue Isolation]: Safely buffered Order '112-PD2026-04' to queue. (ERP Posting Suspended)</w:t>
            </w:r>
            <w:r>
              <w:rPr>
                <w:rFonts w:ascii="Consolas" w:hAnsi="Consolas"/>
                <w:color w:val="3C3C3C"/>
                <w:sz w:val="18"/>
              </w:rPr>
              <w:br/>
              <w:t>--- Processing Settlement Transaction #5 ---</w:t>
            </w:r>
            <w:r>
              <w:rPr>
                <w:rFonts w:ascii="Consolas" w:hAnsi="Consolas"/>
                <w:color w:val="3C3C3C"/>
                <w:sz w:val="18"/>
              </w:rPr>
              <w:br/>
              <w:t>❌ ERROR ENCOUNTERED: HTTP 503 Service Unavailable: Amazon Seller Central API Rate Limit Exceeded (Prime Day Spike).</w:t>
            </w:r>
            <w:r>
              <w:rPr>
                <w:rFonts w:ascii="Consolas" w:hAnsi="Consolas"/>
                <w:color w:val="3C3C3C"/>
                <w:sz w:val="18"/>
              </w:rPr>
              <w:br/>
              <w:t>⚠️ [Circuit Breaker]: Consecutive failure count: 3/3.</w:t>
            </w:r>
            <w:r>
              <w:rPr>
                <w:rFonts w:ascii="Consolas" w:hAnsi="Consolas"/>
                <w:color w:val="3C3C3C"/>
                <w:sz w:val="18"/>
              </w:rPr>
              <w:br/>
              <w:t>🚨 [Circuit Breaker TRIPPED]: State changed ➔ 'OPEN'. Diverting incoming payloads to Azure Storage Queue.</w:t>
            </w:r>
            <w:r>
              <w:rPr>
                <w:rFonts w:ascii="Consolas" w:hAnsi="Consolas"/>
                <w:color w:val="3C3C3C"/>
                <w:sz w:val="18"/>
              </w:rPr>
              <w:br/>
              <w:t>📥 [Azure Storage Queue Isolation]: Safely buffered Order '112-PD2026-05' to queue. (ERP Posting Suspended)</w:t>
            </w:r>
            <w:r>
              <w:rPr>
                <w:rFonts w:ascii="Consolas" w:hAnsi="Consolas"/>
                <w:color w:val="3C3C3C"/>
                <w:sz w:val="18"/>
              </w:rPr>
              <w:br/>
              <w:t>--- Processing Settlement Transaction #6 ---</w:t>
            </w:r>
            <w:r>
              <w:rPr>
                <w:rFonts w:ascii="Consolas" w:hAnsi="Consolas"/>
                <w:color w:val="3C3C3C"/>
                <w:sz w:val="18"/>
              </w:rPr>
              <w:br/>
              <w:t>⛔ Circuit Breaker is 'OPEN'. Bypassing downstream API call.</w:t>
            </w:r>
            <w:r>
              <w:rPr>
                <w:rFonts w:ascii="Consolas" w:hAnsi="Consolas"/>
                <w:color w:val="3C3C3C"/>
                <w:sz w:val="18"/>
              </w:rPr>
              <w:br/>
              <w:t>📥 [Azure Storage Queue Isolation]: Safely buffered Order '112-PD2026-06' to queue. (ERP Posting Suspended)</w:t>
            </w:r>
            <w:r>
              <w:rPr>
                <w:rFonts w:ascii="Consolas" w:hAnsi="Consolas"/>
                <w:color w:val="3C3C3C"/>
                <w:sz w:val="18"/>
              </w:rPr>
              <w:br/>
              <w:t>--- Processing Settlement Transaction #7 ---</w:t>
            </w:r>
            <w:r>
              <w:rPr>
                <w:rFonts w:ascii="Consolas" w:hAnsi="Consolas"/>
                <w:color w:val="3C3C3C"/>
                <w:sz w:val="18"/>
              </w:rPr>
              <w:br/>
              <w:t>⛔ Circuit Breaker is 'OPEN'. Bypassing downstream API call.</w:t>
            </w:r>
            <w:r>
              <w:rPr>
                <w:rFonts w:ascii="Consolas" w:hAnsi="Consolas"/>
                <w:color w:val="3C3C3C"/>
                <w:sz w:val="18"/>
              </w:rPr>
              <w:br/>
              <w:t>📥 [Azure Storage Queue Isolation]: Safely buffered Order '112-PD2026-07' to queue. (ERP Posting Suspended)</w:t>
            </w:r>
            <w:r>
              <w:rPr>
                <w:rFonts w:ascii="Consolas" w:hAnsi="Consolas"/>
                <w:color w:val="3C3C3C"/>
                <w:sz w:val="18"/>
              </w:rPr>
              <w:br/>
              <w:t>--- Processing Settlement Transaction #8 ---</w:t>
            </w:r>
            <w:r>
              <w:rPr>
                <w:rFonts w:ascii="Consolas" w:hAnsi="Consolas"/>
                <w:color w:val="3C3C3C"/>
                <w:sz w:val="18"/>
              </w:rPr>
              <w:br/>
              <w:t>⛔ Circuit Breaker is 'OPEN'. Bypassing downstream API call].</w:t>
            </w:r>
            <w:r>
              <w:rPr>
                <w:rFonts w:ascii="Consolas" w:hAnsi="Consolas"/>
                <w:color w:val="3C3C3C"/>
                <w:sz w:val="18"/>
              </w:rPr>
              <w:br/>
              <w:t>📥 [Azure Storage Queue Isolation]: Safely buffered Order '112-PD2026-08' to queue. (ERP Posting Suspended)</w:t>
            </w:r>
            <w:r>
              <w:rPr>
                <w:rFonts w:ascii="Consolas" w:hAnsi="Consolas"/>
                <w:color w:val="3C3C3C"/>
                <w:sz w:val="18"/>
              </w:rPr>
              <w:br/>
              <w:t>--- Processing Settlement Transaction #9 ---</w:t>
            </w:r>
            <w:r>
              <w:rPr>
                <w:rFonts w:ascii="Consolas" w:hAnsi="Consolas"/>
                <w:color w:val="3C3C3C"/>
                <w:sz w:val="18"/>
              </w:rPr>
              <w:br/>
              <w:t>⛔ Circuit Breaker is 'OPEN'. Bypassing downstream API call.</w:t>
            </w:r>
            <w:r>
              <w:rPr>
                <w:rFonts w:ascii="Consolas" w:hAnsi="Consolas"/>
                <w:color w:val="3C3C3C"/>
                <w:sz w:val="18"/>
              </w:rPr>
              <w:br/>
              <w:t>📥 [Azure Storage Queue Isolation]: Safely buffered Order '112-PD2026-09' to queue. (ERP Posting Suspended)</w:t>
            </w:r>
            <w:r>
              <w:rPr>
                <w:rFonts w:ascii="Consolas" w:hAnsi="Consolas"/>
                <w:color w:val="3C3C3C"/>
                <w:sz w:val="18"/>
              </w:rPr>
              <w:br/>
              <w:t>--- Processing Settlement Transaction #10 ---</w:t>
            </w:r>
            <w:r>
              <w:rPr>
                <w:rFonts w:ascii="Consolas" w:hAnsi="Consolas"/>
                <w:color w:val="3C3C3C"/>
                <w:sz w:val="18"/>
              </w:rPr>
              <w:br/>
              <w:t>⛔ Circuit Breaker is 'OPEN'. Bypassing downstream API call.</w:t>
            </w:r>
            <w:r>
              <w:rPr>
                <w:rFonts w:ascii="Consolas" w:hAnsi="Consolas"/>
                <w:color w:val="3C3C3C"/>
                <w:sz w:val="18"/>
              </w:rPr>
              <w:br/>
              <w:t>📥 [Azure Storage Queue Isolation]: Safely buffered Order '112-PD2026-10' to queue. (ERP Posting Suspended)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-------------------------------------------------------------------------</w:t>
            </w:r>
            <w:r>
              <w:rPr>
                <w:rFonts w:ascii="Consolas" w:hAnsi="Consolas"/>
                <w:color w:val="3C3C3C"/>
                <w:sz w:val="18"/>
              </w:rPr>
              <w:br/>
              <w:t>📊 INTERMEDIATE SIMULATION SUMMARY</w:t>
            </w:r>
            <w:r>
              <w:rPr>
                <w:rFonts w:ascii="Consolas" w:hAnsi="Consolas"/>
                <w:color w:val="3C3C3C"/>
                <w:sz w:val="18"/>
              </w:rPr>
              <w:br/>
              <w:t>-------------------------------------------------------------------------</w:t>
            </w:r>
            <w:r>
              <w:rPr>
                <w:rFonts w:ascii="Consolas" w:hAnsi="Consolas"/>
                <w:color w:val="3C3C3C"/>
                <w:sz w:val="18"/>
              </w:rPr>
              <w:br/>
              <w:t>🔴 Final Circuit Breaker State: OPEN</w:t>
            </w:r>
            <w:r>
              <w:rPr>
                <w:rFonts w:ascii="Consolas" w:hAnsi="Consolas"/>
                <w:color w:val="3C3C3C"/>
                <w:sz w:val="18"/>
              </w:rPr>
              <w:br/>
              <w:t>✅ Successful ERP Ledger Postings: 2</w:t>
            </w:r>
            <w:r>
              <w:rPr>
                <w:rFonts w:ascii="Consolas" w:hAnsi="Consolas"/>
                <w:color w:val="3C3C3C"/>
                <w:sz w:val="18"/>
              </w:rPr>
              <w:br/>
              <w:t>📬 Items Safely Isolated in Azure Storage Queue: 8</w:t>
            </w:r>
          </w:p>
        </w:tc>
      </w:tr>
    </w:tbl>
    <w:p w14:paraId="3491935E" w14:textId="77777777" w:rsidR="00EB59E6" w:rsidRDefault="00EB59E6">
      <w:pPr>
        <w:spacing w:after="120"/>
      </w:pPr>
    </w:p>
    <w:p w14:paraId="4FCF5976" w14:textId="77777777" w:rsidR="00EB59E6" w:rsidRDefault="00000000">
      <w:pPr>
        <w:keepNext/>
        <w:spacing w:before="160" w:after="40"/>
      </w:pPr>
      <w:r>
        <w:rPr>
          <w:rFonts w:ascii="Calibri" w:hAnsi="Calibri"/>
          <w:b/>
          <w:color w:val="46505F"/>
          <w:sz w:val="20"/>
        </w:rPr>
        <w:t>💻 Cell 4: State Rehydration &amp; Final Audit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0"/>
      </w:tblGrid>
      <w:tr w:rsidR="00EB59E6" w14:paraId="21AF48EA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0066CC"/>
              <w:bottom w:val="single" w:sz="4" w:space="0" w:color="D0D5DD"/>
              <w:right w:val="single" w:sz="4" w:space="0" w:color="D0D5DD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7D550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print("=========================================================================")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print("💥 SIMULATING NODE CONTAINER CRASH &amp; STATE REHYDRATION RECOVERY")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print("=========================================================================")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br/>
              <w:t>print("⚡ [System Alert]: Container instance restarted. Volatile memory cleared.")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print("🛠️ [System Admin]: Amazon API Outage resolved. Schema patch applied.")</w:t>
            </w:r>
            <w:r>
              <w:rPr>
                <w:rFonts w:ascii="Consolas" w:hAnsi="Consolas"/>
                <w:color w:val="222222"/>
                <w:sz w:val="19"/>
              </w:rPr>
              <w:br/>
              <w:t>amazon_api.simulated_outage_active = False</w:t>
            </w:r>
            <w:r>
              <w:rPr>
                <w:rFonts w:ascii="Consolas" w:hAnsi="Consolas"/>
                <w:color w:val="222222"/>
                <w:sz w:val="19"/>
              </w:rPr>
              <w:br/>
              <w:t>amazon_api.schema_migration_active = False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time.sleep(2.1) # Wait &gt; 2.0s recovery timeout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print(f"\n🔄 [State Rehydration]: Reading {len(circuit_breaker.isolated_queue)} pending items from Azure Storage Queue...")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rehydrated_items = list(circuit_breaker.isolated_queue)</w:t>
            </w:r>
            <w:r>
              <w:rPr>
                <w:rFonts w:ascii="Consolas" w:hAnsi="Consolas"/>
                <w:color w:val="222222"/>
                <w:sz w:val="19"/>
              </w:rPr>
              <w:br/>
              <w:t>circuit_breaker.isolated_queue.clear()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rehydrated_success_count = 0</w:t>
            </w:r>
            <w:r>
              <w:rPr>
                <w:rFonts w:ascii="Consolas" w:hAnsi="Consolas"/>
                <w:color w:val="222222"/>
                <w:sz w:val="19"/>
              </w:rPr>
              <w:br/>
              <w:t>duplicate_prevention_count = 0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for item in rehydrated_items: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order_id = item["order_id"]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if order_id in processed_erp_postings: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print(f"🛡️ [Idempotency Guard]: Order '{order_id}' was already posted to ERP. Skipping duplicate write.")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duplicate_prevention_count += 1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continue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if circuit_breaker.allow_execution():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rec = amazon_api.fetch_settlement_record(int(order_id.split("-")[-1]))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print(f"▶️ [Rehydrated State Success]: Processed Queued Order '{order_id}' -&gt; Posted ${rec['expected_net']:.2f} to D365 ERP.")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processed_erp_postings.append(order_id)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rehydrated_success_count += 1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circuit_breaker.record_success()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print("\n==========================================================================================================")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       RESILIENCY &amp; STATE REHYDRATION FINAL AUDIT REPORT")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print("==========================================================================================================")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print(f"🟢 Final Circuit Breaker State: {circuit_breaker.state}")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print(f"📦 Total Settlement Orders in Batch: 10")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print(f"✅ Total Verified ERP Ledger Postings: {len(processed_erp_postings)}")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print(f"🔄 Rehydrated Queue Items Processed: {rehydrated_success_count}")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print(f"🛡️ Duplicate ERP Write-offs Prevented: {duplicate_prevention_count}")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print(f"📫 Remaining Queue Length: {len(circuit_breaker.isolated_queue)}")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print("==========================================================================================================")</w:t>
            </w:r>
          </w:p>
        </w:tc>
      </w:tr>
    </w:tbl>
    <w:p w14:paraId="5C8CED3B" w14:textId="77777777" w:rsidR="00EB59E6" w:rsidRDefault="00EB59E6">
      <w:pPr>
        <w:spacing w:after="80"/>
      </w:pPr>
    </w:p>
    <w:p w14:paraId="2575E16D" w14:textId="77777777" w:rsidR="00EB59E6" w:rsidRDefault="00000000">
      <w:pPr>
        <w:keepNext/>
        <w:spacing w:before="80" w:after="40"/>
      </w:pPr>
      <w:r>
        <w:rPr>
          <w:rFonts w:ascii="Calibri" w:hAnsi="Calibri"/>
          <w:b/>
          <w:i/>
          <w:color w:val="46505F"/>
          <w:sz w:val="19"/>
        </w:rPr>
        <w:t>📤 Cell Output / Execution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0"/>
      </w:tblGrid>
      <w:tr w:rsidR="00EB59E6" w14:paraId="18DDDC0D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12" w:space="0" w:color="70809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5E924" w14:textId="77777777" w:rsidR="00EB59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3C3C3C"/>
                <w:sz w:val="18"/>
              </w:rPr>
              <w:t>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lastRenderedPageBreak/>
              <w:t>💥 SIMULATING NODE CONTAINER CRASH &amp; STATE REHYDRATION RECOVERY</w:t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>⚡ [System Alert]: Container instance restarted. Volatile memory cleared.</w:t>
            </w:r>
            <w:r>
              <w:rPr>
                <w:rFonts w:ascii="Consolas" w:hAnsi="Consolas"/>
                <w:color w:val="3C3C3C"/>
                <w:sz w:val="18"/>
              </w:rPr>
              <w:br/>
              <w:t>🛠️ [System Admin]: Amazon API Outage resolved. Schema patch applied.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🔄 [State Rehydration]: Reading 8 pending items from Azure Storage Queue...</w:t>
            </w:r>
            <w:r>
              <w:rPr>
                <w:rFonts w:ascii="Consolas" w:hAnsi="Consolas"/>
                <w:color w:val="3C3C3C"/>
                <w:sz w:val="18"/>
              </w:rPr>
              <w:br/>
              <w:t>🟡 [Circuit Breaker]: Recovery timeout elapsed. Transitioning state ➔ 'HALF_OPEN' to test downstream API.</w:t>
            </w:r>
            <w:r>
              <w:rPr>
                <w:rFonts w:ascii="Consolas" w:hAnsi="Consolas"/>
                <w:color w:val="3C3C3C"/>
                <w:sz w:val="18"/>
              </w:rPr>
              <w:br/>
              <w:t>▶️ [Rehydrated State Success]: Processed Queued Order '112-PD2026-03' -&gt; Posted $185.00 to D365 ERP.</w:t>
            </w:r>
            <w:r>
              <w:rPr>
                <w:rFonts w:ascii="Consolas" w:hAnsi="Consolas"/>
                <w:color w:val="3C3C3C"/>
                <w:sz w:val="18"/>
              </w:rPr>
              <w:br/>
              <w:t>🟢 [Circuit Breaker]: Service healthy. Transitioning state from 'HALF_OPEN' ➔ 'CLOSED'.</w:t>
            </w:r>
            <w:r>
              <w:rPr>
                <w:rFonts w:ascii="Consolas" w:hAnsi="Consolas"/>
                <w:color w:val="3C3C3C"/>
                <w:sz w:val="18"/>
              </w:rPr>
              <w:br/>
              <w:t>▶️ [Rehydrated State Success]: Processed Queued Order '112-PD2026-04' -&gt; Posted $185.00 to D365 ERP.</w:t>
            </w:r>
            <w:r>
              <w:rPr>
                <w:rFonts w:ascii="Consolas" w:hAnsi="Consolas"/>
                <w:color w:val="3C3C3C"/>
                <w:sz w:val="18"/>
              </w:rPr>
              <w:br/>
              <w:t>▶️ [Rehydrated State Success]: Processed Queued Order '112-PD2026-05' -&gt; Posted $185.00 to D365 ERP.</w:t>
            </w:r>
            <w:r>
              <w:rPr>
                <w:rFonts w:ascii="Consolas" w:hAnsi="Consolas"/>
                <w:color w:val="3C3C3C"/>
                <w:sz w:val="18"/>
              </w:rPr>
              <w:br/>
              <w:t>▶️ [Rehydrated State Success]: Processed Queued Order '112-PD2026-06' -&gt; Posted $185.00 to D365 ERP.</w:t>
            </w:r>
            <w:r>
              <w:rPr>
                <w:rFonts w:ascii="Consolas" w:hAnsi="Consolas"/>
                <w:color w:val="3C3C3C"/>
                <w:sz w:val="18"/>
              </w:rPr>
              <w:br/>
              <w:t>▶️ [Rehydrated State Success]: Processed Queued Order '112-PD2026-07' -&gt; Posted $185.00 to D365 ERP.</w:t>
            </w:r>
            <w:r>
              <w:rPr>
                <w:rFonts w:ascii="Consolas" w:hAnsi="Consolas"/>
                <w:color w:val="3C3C3C"/>
                <w:sz w:val="18"/>
              </w:rPr>
              <w:br/>
              <w:t>▶️ [Rehydrated State Success]: Processed Queued Order '112-PD2026-08' -&gt; Posted $185.00 to D365 ERP.</w:t>
            </w:r>
            <w:r>
              <w:rPr>
                <w:rFonts w:ascii="Consolas" w:hAnsi="Consolas"/>
                <w:color w:val="3C3C3C"/>
                <w:sz w:val="18"/>
              </w:rPr>
              <w:br/>
              <w:t>▶️ [Rehydrated State Success]: Processed Queued Order '112-PD2026-09' -&gt; Posted $185.00 to D365 ERP.</w:t>
            </w:r>
            <w:r>
              <w:rPr>
                <w:rFonts w:ascii="Consolas" w:hAnsi="Consolas"/>
                <w:color w:val="3C3C3C"/>
                <w:sz w:val="18"/>
              </w:rPr>
              <w:br/>
              <w:t>▶️ [Rehydrated State Success]: Processed Queued Order '112-PD2026-10' -&gt; Posted $185.00 to D365 ERP.</w:t>
            </w:r>
            <w:r>
              <w:rPr>
                <w:rFonts w:ascii="Consolas" w:hAnsi="Consolas"/>
                <w:color w:val="3C3C3C"/>
                <w:sz w:val="18"/>
              </w:rPr>
              <w:br/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 xml:space="preserve">       RESILIENCY &amp; STATE REHYDRATION FINAL AUDIT REPORT</w:t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==========================================================================================================</w:t>
            </w:r>
            <w:r>
              <w:rPr>
                <w:rFonts w:ascii="Consolas" w:hAnsi="Consolas"/>
                <w:color w:val="3C3C3C"/>
                <w:sz w:val="18"/>
              </w:rPr>
              <w:br/>
              <w:t>🟢 Final Circuit Breaker State: CLOSED</w:t>
            </w:r>
            <w:r>
              <w:rPr>
                <w:rFonts w:ascii="Consolas" w:hAnsi="Consolas"/>
                <w:color w:val="3C3C3C"/>
                <w:sz w:val="18"/>
              </w:rPr>
              <w:br/>
              <w:t>📦 Total Settlement Orders in Batch: 10</w:t>
            </w:r>
            <w:r>
              <w:rPr>
                <w:rFonts w:ascii="Consolas" w:hAnsi="Consolas"/>
                <w:color w:val="3C3C3C"/>
                <w:sz w:val="18"/>
              </w:rPr>
              <w:br/>
              <w:t>✅ Total Verified ERP Ledger Postings: 10</w:t>
            </w:r>
            <w:r>
              <w:rPr>
                <w:rFonts w:ascii="Consolas" w:hAnsi="Consolas"/>
                <w:color w:val="3C3C3C"/>
                <w:sz w:val="18"/>
              </w:rPr>
              <w:br/>
              <w:t>🔄 Rehydrated Queue Items Processed: 8</w:t>
            </w:r>
            <w:r>
              <w:rPr>
                <w:rFonts w:ascii="Consolas" w:hAnsi="Consolas"/>
                <w:color w:val="3C3C3C"/>
                <w:sz w:val="18"/>
              </w:rPr>
              <w:br/>
              <w:t>🛡️ Duplicate ERP Write-offs Prevented: 0</w:t>
            </w:r>
            <w:r>
              <w:rPr>
                <w:rFonts w:ascii="Consolas" w:hAnsi="Consolas"/>
                <w:color w:val="3C3C3C"/>
                <w:sz w:val="18"/>
              </w:rPr>
              <w:br/>
              <w:t>📫 Remaining Queue Length: 0</w:t>
            </w:r>
            <w:r>
              <w:rPr>
                <w:rFonts w:ascii="Consolas" w:hAnsi="Consolas"/>
                <w:color w:val="3C3C3C"/>
                <w:sz w:val="18"/>
              </w:rPr>
              <w:br/>
              <w:t>==========================================================================================================</w:t>
            </w:r>
          </w:p>
        </w:tc>
      </w:tr>
    </w:tbl>
    <w:p w14:paraId="124FADA0" w14:textId="77777777" w:rsidR="00EB59E6" w:rsidRDefault="00EB59E6">
      <w:pPr>
        <w:spacing w:after="120"/>
      </w:pPr>
    </w:p>
    <w:sectPr w:rsidR="00EB59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061904">
    <w:abstractNumId w:val="8"/>
  </w:num>
  <w:num w:numId="2" w16cid:durableId="440876759">
    <w:abstractNumId w:val="6"/>
  </w:num>
  <w:num w:numId="3" w16cid:durableId="1165318659">
    <w:abstractNumId w:val="5"/>
  </w:num>
  <w:num w:numId="4" w16cid:durableId="1480075471">
    <w:abstractNumId w:val="4"/>
  </w:num>
  <w:num w:numId="5" w16cid:durableId="1147550580">
    <w:abstractNumId w:val="7"/>
  </w:num>
  <w:num w:numId="6" w16cid:durableId="54479230">
    <w:abstractNumId w:val="3"/>
  </w:num>
  <w:num w:numId="7" w16cid:durableId="2006586417">
    <w:abstractNumId w:val="2"/>
  </w:num>
  <w:num w:numId="8" w16cid:durableId="2086562935">
    <w:abstractNumId w:val="1"/>
  </w:num>
  <w:num w:numId="9" w16cid:durableId="83410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E56"/>
    <w:rsid w:val="0096779B"/>
    <w:rsid w:val="00AA1D8D"/>
    <w:rsid w:val="00B47730"/>
    <w:rsid w:val="00CB0664"/>
    <w:rsid w:val="00EB59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11863"/>
  <w14:defaultImageDpi w14:val="300"/>
  <w15:docId w15:val="{840F432E-F1B9-4208-8269-B0A23E9B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5901</Words>
  <Characters>33642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Amritansh Lal</cp:lastModifiedBy>
  <cp:revision>2</cp:revision>
  <dcterms:created xsi:type="dcterms:W3CDTF">2013-12-23T23:15:00Z</dcterms:created>
  <dcterms:modified xsi:type="dcterms:W3CDTF">2026-08-19T05:52:00Z</dcterms:modified>
  <cp:category/>
</cp:coreProperties>
</file>